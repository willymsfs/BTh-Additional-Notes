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color w:val="1F4E79"/>
          <w:sz w:val="40"/>
        </w:rPr>
        <w:t>My NotebookLM Notebooks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Total: </w:t>
      </w:r>
      <w:r>
        <w:rPr>
          <w:rFonts w:ascii="Arial" w:hAnsi="Arial"/>
          <w:sz w:val="22"/>
        </w:rPr>
        <w:t>332 notebooks</w:t>
      </w:r>
      <w:r>
        <w:rPr>
          <w:rFonts w:ascii="Arial" w:hAnsi="Arial"/>
          <w:color w:val="5A5A5A"/>
          <w:sz w:val="20"/>
        </w:rPr>
        <w:t xml:space="preserve">   •   Sorted by most recent first (index 1 = newest)</w:t>
      </w:r>
    </w:p>
    <w:p>
      <w:pPr>
        <w:spacing w:after="160"/>
      </w:pPr>
      <w:r>
        <w:rPr>
          <w:rFonts w:ascii="Arial" w:hAnsi="Arial"/>
          <w:i/>
          <w:color w:val="505050"/>
          <w:sz w:val="18"/>
        </w:rPr>
        <w:t>Exported June 14, 2026 from the NotebookLM CLI for willymsfs@gmail.com. Use Notebook IDs with commands such as: notebooklm use &lt;id&gt;   or   notebooklm -n &lt;id&gt; 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c>
          <w:tcPr>
            <w:tcW w:type="dxa" w:w="648"/>
            <w:shd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5472"/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880"/>
            <w:shd w:fill="1F4E79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Notebook ID</w:t>
            </w:r>
          </w:p>
        </w:tc>
        <w:tc>
          <w:tcPr>
            <w:tcW w:type="dxa" w:w="1296"/>
            <w:shd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Created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Claude for Finance: The Quant Research Masterclass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dec4b830-2590-45b9-882b-90ceb4110ba2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2026-06-14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Biblical Spirituality of Liberative Action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b7df59e0-0034-49cd-b58f-c70753075aaa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2026-06-14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Delimitation Strategy: Redefining IndiaÔÇÖs Parliamentary Map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91f68cf8-a2e0-4750-9b90-96e4957b3bfb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2026-06-13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Digital Pulse of Social Influence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d4f6a3ee-f874-42db-b0ee-1bc3f5c6aa33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2026-06-13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Delimitation Masterstroke and the North-South Political Divide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4ea44cd5-4015-44dc-8ea9-014165eea699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2026-06-13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Oil, Hegemony, and the Persian Gulf Power Play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e1f783ce-ca80-4818-b87f-d4c36aa5e154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2026-06-13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Delimitation Strategy and India's Future Electoral Map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713fe5f4-2653-47ae-b530-34f8bd35a8d4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2026-06-13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SpaceX IPO and the Looming AI Bubble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6a0573c2-41e2-461a-be28-0038575d7294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2026-06-12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Saving Capitalism from the Capitalists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330fe7dc-af96-429e-9fc1-b5fb990b4b2d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2026-06-08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Mira Jhala Capital Gains and the Flight of Foreign Capital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7fff263f-55d8-40ed-88bd-ac61cc3f7210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2026-06-08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Billion Dollar Blunder: Debunking the RBI Gold Sale Myth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93aef5ca-437f-42e9-8931-1d58795f2a8a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2026-06-08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George Soares Prabhu A Biblical Theology for India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4ef2b894-693c-4edc-9913-3b0c24bfc6a9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2026-06-05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Racial Synthesis in Hindu Culture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9328425e-8b8e-4bbc-b8d7-4f46fc186359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2026-06-05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Rockefeller and the Architects of Modern Medicine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70936a43-b5c5-4741-a7f2-598ad90455be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2026-06-04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Enduring Legacy of Pope Francis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f3248cec-13ce-4908-b1de-80807f67543a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2026-06-04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Adivasis are not Hindus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6ad911b8-a4b6-45ee-bfa0-5481f782315a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2026-06-03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Bruce Gore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10aa9e4e-a6fd-4f47-8786-e2724c5efa11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2026-06-03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Fr. Dave Concepcion, EVERYTHING IS GRACE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ca783ffa-cd2c-4be0-aea0-675d5e80c5e3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2026-06-03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Scroll.in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99f3b8da-4243-4125-b23d-fdd7310956a5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2026-06-03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TheRedMike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a7ff4fd6-377b-4a26-bdf7-9f1e06fb9ec8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2026-06-03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Deuteronomy - 2015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3090b88b-8dda-4002-b443-981d3f1a98fe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2026-06-03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Acts - 2017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2204f906-5b9b-494b-b127-55f6e4cb0691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2026-06-03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News Minute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69d88163-2901-43ad-9bb2-394c565cb075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2026-06-03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Past and Future of the Indian Left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a28c8c3a-6cc7-471d-830d-328b3fe18626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2026-06-03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Fr Warner D'Souza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8fe0abb5-e641-4553-911c-e2ba0417e442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2026-06-03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Tribals Are Not Hindus: An Analysis of Indigenous Identity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a52998ca-23e1-4eee-9abb-8a936c4262df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2026-06-02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VisionSpring Foundation First Quarter 2020 Activity Report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7bb755c2-8252-4115-b7a9-1b5303d4caf8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2026-06-01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Hermeneutics of Continuity and Discontinuity in Vatican II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5dc27913-71b6-47c6-a258-67735a7f9334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2026-05-23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Red Shield: Architecture of a Global Banking Empire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2f15d94b-748d-4bdc-9453-62d75b134495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2026-05-22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Unwrapping the Gifts: The Salesian Vision of Women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1bd1227d-9065-47b6-a53e-c5b51e435509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2026-05-22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Triumphant Resurrection of Christ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e701e9da-57d3-4239-86ad-40895c875f46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2026-05-21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Rise of Digital IDs and the New World Order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f0fa1c11-f503-49d4-83c7-dc89168f08ca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2026-05-21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Tally Prime Tutorial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349d9faa-f10b-4f68-b747-2f4cd1a7f2db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2026-05-21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Tally Prime Tutorial for Beginners in Hindi #tallyprimetutorialinhindi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a04354a1-cdb3-457a-8231-2fdd034a4cd7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2026-05-21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Tally Course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369506f7-f71b-48f4-bcdd-eac588d64522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2026-05-21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Tally ERP 9 Course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b10f5394-8299-4341-89f1-385919497dc6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2026-05-21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Tally Tips in Hindi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34dfc0ad-eee4-4081-b335-c138d4f18646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2026-05-21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Computer Tech academy Tally Prime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aec1272c-31b2-4502-a3eb-61e767c3ac92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2026-05-21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Suman Tally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fd2ab299-f990-4547-9887-fc8a4940d2bd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2026-05-21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India-Norway Green Strategic Partnership Summit Press Conference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7821ee42-2164-47d9-a400-fcb449df1775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2026-05-19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Mercury in the Air: Lessons on Health, Governance, and Science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f60f5871-c3c8-404a-9bc9-d412a47852a8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2026-05-19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2024: The Election That Surprised India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9e862c59-4fc5-4c6b-9f12-26654f5c4bb3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2026-05-16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Navigating Uncertainty: Markov Decision Processes and Value Iteration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f400c0dd-42d4-448a-8163-e2f7cd67bfd2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2026-05-16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Dharma of Jesus by George M. Soares-Prabhu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00baa73f-0fd7-48e8-8f19-064aba2684f8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2026-05-15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Indian Temperature and Rainfall Extremes: 1952ÔÇô2012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d270ab3d-03b8-4e55-ad41-aaad4e002af3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2026-05-15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Syro-Ephraimite War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179c0550-89c2-4544-8741-bf681aa1e9fb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2026-05-15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Wealth and Influence of the Bharatiya Janata Party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dff6ed04-e214-497b-bed9-c34036a6b35e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2026-05-14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Legacy and Resilience: The Vision of Jawaharlal Nehru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160450ac-3152-47a7-b4f4-e8250e962930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2026-05-13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Medicine of Mercy: A Theology of Reconciliation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70d80aa2-df44-4418-8e0d-f23a25af277d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2026-05-10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George Soares Prabhu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63e33cec-c980-4ccb-82f5-9aabb451b6b3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2026-05-10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All Life is Sacred by Sadhu Vaswani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e4333911-25b3-437f-bb99-f67b0048eb31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2026-05-10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Instagram Platform Interface and Brand Identity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b379a2ff-7f83-4da3-8179-a60aa918ac35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2026-05-10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Browser Extensions and X.com Technical Conflicts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34b162f9-6631-4bac-a176-9a261eba4e23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2026-05-09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Leo James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7b0062e6-d1d7-40d9-8747-5c53dbc36b79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2026-05-09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Cedric Prakash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2fa5c1e1-75bc-4745-b4d0-41d04ae8035a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2026-05-09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Introducing Major Theologians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2c0f09ae-7d0a-4b51-9c5e-bc7af746b8e1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2026-05-08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Claude Code Tutorial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c747b8e2-1293-4765-b98d-efae1dffa8f0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2026-05-08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Claude Code: The Anatomy of an Agent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4e8208b2-e53f-4a39-aea0-c0bbdcba0620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2026-05-08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Divine Intelligence: Spiritual and Ethical Echoes of AI in Religious Life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4c41ffa6-f113-4804-88e8-f9369ab44cdb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2026-05-05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Being and Time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58d6a04a-07eb-406d-ac60-bc5a3d32e817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2026-05-05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Paradox of the Perfect Chamber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6283b898-cddb-49b9-a32b-2e4c70846568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2026-05-03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Unity of the Categorial and the Transcendental in Rahner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f7e52502-fc02-4b33-afcd-8cfe39c3fd37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2026-05-02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X Browser Integrity and Extension Privacy Conflicts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58b5b030-67a6-45ec-8e92-51e43b9681a2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2026-05-02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Warp Open-Source: The Future of Agentic Development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8192ef13-8c51-476f-a137-7bdf346adfa9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2026-05-02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Bengal Catholic Priests' Training Institute Strategic Activity Reports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29b26b2c-5221-4543-95fc-f157f95b473f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2026-04-30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Karl Rahner: A Nonfoundationalist Approach to Theology and Philosophy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db8c9f85-2b79-4d5e-ab98-6d1b991ffdef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2026-04-27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Karl Rahner: Integrating Modern Philosophy and Catholic Grace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a6da479e-7749-4361-b128-0c2df2e40892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2026-04-27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Bengal Catholic Priest Training Institute Financial Audit 2023-24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72aac0e5-3bac-42a6-9f16-25ee16e6f10b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2026-04-27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Family Business of the Gospel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a2213ac4-f0be-45c6-a5b5-778d57347e0a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2026-04-27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Comprehensive Physics Concepts Practice Examination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c7925f70-3244-4ef2-945f-95832880772f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2026-04-26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Mnemonics for the First Thirty Elements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5ee8b587-80b4-4564-bbce-785804708912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2026-04-25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Modern Theologians: Christian Theology Since 1918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9c0d3f37-a846-49e3-853f-b3ac6bf8ee0d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2026-04-24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Personalized Learning: Lighting the Flame Through Artificial Intelligence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3105ded2-2d1d-4393-8b80-c4d2b6d7f29c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2026-04-23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Cultural Heritage and Industrial Evolution in West Bengal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87d57f52-e25e-45c2-8b7b-12d29cb21e3e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2026-04-23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St. Francis de Sales School Khamgaon Academic and Admission Guide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33c8afbf-53ee-4980-abe6-93fde64d4b38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2026-04-21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Introducing Major Theologians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e5bccb04-e608-4749-8fd5-3e7db1e5b47d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2026-04-20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Christine Hayes Yale University Old Testament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8d4876d8-b92d-4c92-9d28-7283270cb34e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2026-04-19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Test Notebook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77c57736-b7c3-4414-8d49-ad958b1a33ea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2026-04-19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Faith Seeking Transformation: The Method of Contextual Theology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b43f9e99-92d1-46be-930f-ac8adf47dc20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2026-04-16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(untitled)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9ed3c5dc-1c3a-4e9b-8c9f-696451973198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2026-04-16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(untitled)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3c361273-0c26-48ed-a6ac-971c6419e079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2026-04-13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Nature and Function of Grace: A Comprehensive Theological Study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aa3ae772-117c-4f8f-94ef-6a0642ee2767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2026-04-12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Biblical Themes for a Contextual Theology Today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d34dba1a-2c78-404c-9312-3ed8849c56dc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2026-04-12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Arjen Tete Notes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962cb81d-6818-4e77-92b9-4ebab4775d75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2026-04-09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(untitled)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ef36a95b-7e72-42d6-a4f1-2d089e96e6b1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2026-04-09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Samkhya Philosophy: Dualism and Educational Principles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08fcfcbd-2c29-4a95-8a6b-f251b35f2db9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2026-04-09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Priestly Lineage: From Levi to Jesus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ff11feef-c310-41b0-8d67-2a3177be6ce2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2026-04-09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Mastering Claude Skills: The Complete Guide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d20e5bb0-91e0-4b59-87e8-c64ee2635c30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2026-04-08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MA-THE CHALLENGES OF GOSPEL-CULTURE ENCOUNTER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a2430247-b890-493a-962f-d7bd00cacec3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2026-04-08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90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Jordan of Religions: Foundations of Asian Theology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e7cfb0be-4577-4e67-8f88-7b3d057b31ee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2026-04-07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91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God at His Best: A Good Friday Reflection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5c801f8e-90ae-4778-a3dc-96eec864f0d5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2026-04-03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92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Walking in His Footsteps: A Study of the Passion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d47180b5-96de-41d9-bc69-40c61aabcc53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2026-04-03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93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Active Passion: Agency and Sovereignty on the Cross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c167336e-9952-42ff-9161-9c3fb764843b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2026-04-03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94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Vatican II and the Evolution of Modern Catholic Thought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9ee764c8-a3e9-4f77-9458-052740f2b70b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2026-04-02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95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Richard Lopez Vatican II: Event, Issues, and Response Syllabus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bc22aa43-1cbb-40d4-a518-1f378bdd2e02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2026-04-02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96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Sovereign Act: A Theology of the Active Passion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d48750f1-3d3a-4aad-960f-8dc9ed6a59bc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2026-04-02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97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Mission of the Suffering Servant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420972bc-4d5a-425f-b9bd-a18911d9899c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2026-03-30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98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Ever-Evolving Consecrated Life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65b50ced-3cd3-43ea-9b95-0cf193c29fe4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2026-03-29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99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Historicizing Theology and Theologizing on History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71f224fc-0337-4bed-b9a1-67e8b056e0d3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2026-03-29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My Research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d912dab5-bdf7-4def-8560-3dcf69587ab4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2026-03-28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Joseph Lobo on Synodality Sept-2024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07753639-ac18-4d0c-9671-5f7637d74f3e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2026-03-27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Bronze Serpent and the Paradox of Divine Healing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4ec10a5e-8ab9-4da7-bf89-96601a7b9754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2026-03-23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Living Water: A Homily on John 7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f22a432b-dced-473e-b250-19113ac9ee86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2026-03-20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Remote Command: Mastering the Claude Mobile Code Session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66bed4e7-e515-4fa9-85ac-0a219ef1d6b8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2026-03-18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Chosen for the Journey: From Fans to Faithful Disciples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34f88540-f66c-4d74-80b0-af4f75dd612b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2026-03-18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Mind the Gap: The Journey of a True Disciple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9a829735-c0fe-4e8d-a87f-b44dc7c619ca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2026-03-18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Character of Integrity: A Lenten Recollection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a553f491-767e-4cf5-bdc0-5f1680255523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2026-03-16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Valley of Humility: Transforming Imperfect Love into Agape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46ac8eb0-1117-4c90-80e3-60902d55c8de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2026-03-15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Measure of Divine Love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3083c7b6-740d-4f7a-ba06-74a163fa36cc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2026-03-15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Into His Likeness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bccf1c10-6a20-44ad-a162-400d235b2374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2026-03-15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wedding at Cana and the theological significance of Mary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217d0c67-f6c5-46d9-9fd7-17adf106d1c6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2026-03-15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Journey Beyond Ritual: A Path to Personal Holiness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0950942d-b9ae-4d49-948a-b5330816c7f3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2026-03-14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Architecture of a Soul: A Journey Toward Divine Obedience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abcd16de-e6d7-4797-ae4f-968c2afdaa76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2026-03-11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Claude Pro: New Weekly Rate Limits and Usage Policies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aa624eee-b086-4e38-a652-3de0855bd5e3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2026-03-07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Political Execution of John the Baptist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d3b6a1f7-14d6-400d-9dba-6e069ee2348b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2026-03-05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Justice in the Basilica: The High Court Mediation Ruling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34b0d6c7-d642-4dc8-b541-d2ccc43eda77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2026-03-03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Audit Report 2022-23: Bengal Catholic Priest Training Institute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bbe28cf8-370d-4022-9528-ebf02c0cf6eb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2026-03-01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Matuas Wary of Exclusion Axe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5e30b86b-1c8e-4aed-9a2b-b1383e7e8aad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2026-03-01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Konica Minolta Bizhub SMB Scanning Setup Guide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177b0c89-95bc-4799-b3a2-62453a4d5e44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2026-02-26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Breakthrough Blueprint: Unlocking the Bible for Spiritual Growth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7aff0bc6-1d54-4abe-a059-e82e8a3dd17e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2026-02-24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Way of the Cross: From Suffering to Glory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91335026-ad06-4bc6-8356-e4017e5d005d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2026-02-23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Walking with Jesus: A Pilgrimage of Hope and Humility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3124d6a9-ee45-4d5c-895d-4043a32d0d0b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2026-02-23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Pilgrims of Hope: A Lenten Walk with Jesus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fc472130-be99-41fe-8da3-b3f8437407a4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2026-02-23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Recollection-1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dcd1ef89-f246-40a3-9c6a-f81fd7d0f582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2026-02-22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Tithe and the Bread: Sermons of Father Jose Maniparambil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b5b37f60-dadb-4ce6-88e0-2c02bd4260d1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2026-02-21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Pilgrims of Hope: A Lenten Recollection with Father Dave Concepcion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dc434050-cedf-464e-9f62-6bfb730f8bfb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2026-02-21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A Concise Guide to the Documents of Vatican II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8d417570-e6cc-421d-ae72-9e9f8ce276a0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2026-02-19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Foundations of Advertising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07cc65dd-7d7b-43f1-adbe-974996b06a66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2026-02-17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Sacrosanctum Concilium for B.Th-1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ae45051b-ac50-4096-979e-7660cf26c74d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2026-02-17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Seven Covenants of Salvation History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8ebd7546-804e-4abd-a570-21dee803b40a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2026-02-17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Syro-Phoenician Woman: Humility and Irresistible Faith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96f5b317-0774-421b-a3e0-fcc44f12f7df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2026-02-11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Global Evolution of Advertising: From Papyrus to Pixels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26f9f1e7-2484-4c45-bf88-d5b6bbbf8507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2026-02-10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Lumen Gentium: The Dogmatic Constitution on the Church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579e0735-e35c-4d23-a609-66640f7b0f80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2026-02-09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Gospel of Mark: Peter's Memoirs and the Suffering Church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11222719-e297-443f-b3be-04863543a0d2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2026-02-09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vatican II books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209b53dd-0a58-4a9f-aaf6-1ff9377cf643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2026-02-08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Resilience and Redirection: The Life of Saint Gonzalo Garcia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9a46bed3-c111-4e17-835a-e594e146b3c1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2026-02-07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Lineage of the Maratha Throne and the Peshwa Ascundancy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915f584e-3882-4468-8b43-7e08e9aab36a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2026-02-06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Martyrs of Japan and the Legacy of King David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a9e9c48c-7e76-4957-afca-7cdfa6c9e1ea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2026-02-06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King David: A Heart Inclined Towards God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dbdbe8d5-87ed-429e-a743-dae10f5b10c1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2026-02-02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UNIT 1 Definition and Hist &amp; Evolution ADs.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0a4aa54d-fb97-4092-b7d6-1852eb56b117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2026-02-02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Eight Essential Strategies for Advertising Copywriting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2a9f5ebc-c17d-4d39-8618-38ee31d2d199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2026-01-30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Marketing Communication: Strategies and Applications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45d49347-bf22-4d92-8a7e-753096306b19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2026-01-30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History, Theology, and Practice of Synodality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4290ed8c-93d2-4b37-b9e2-0b0b07edbe2d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2026-01-29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Genesis and Evolution of Early Indian Journalism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cfbe5ffd-567c-4057-bd8d-8d6c396d25f3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2026-01-29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Thomas Aquinas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f8fb9641-cb3b-4a8e-8070-13b486d40147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2026-01-29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FVNK Structural Measurement and Cost Assessment Report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dffc053e-b7aa-472b-9512-5dd9c15b8274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2026-01-28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Four Pillars of Indian Democracy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e161dea2-4b46-4401-8908-3d8fc5fcaafb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2026-01-25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WBSU Semester V Journalism and Mass Communication Syllabus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bf325ed7-352b-486b-adda-1356f0f4416b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2026-01-22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Forming Shepherds: A Blueprint for Priestly Vocation Brochures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2c9c8b1f-ed26-414b-ac33-ae3e863d96a2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2026-01-18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History of Catholicism &amp; Democracy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da5c624f-b730-4d0f-987d-ebc1de9b22cf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2026-01-17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Reflections on the Light of the World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767b7f57-ffb1-404a-a12d-8edce46a9cc4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2026-01-17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Karl Rahner: A Systematic Synthesis of Man and Mystery-William V. Dych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8399c241-2c07-4b10-b528-976e1c4b37d2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2026-01-16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Spirit of Discernment: Walking Together in Divine Wisdom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3ccf1feb-907d-42c6-ac7e-a6371c76d0b0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2026-01-16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Synodality ancient Roots of  Modern Ch Revival-John W. OÔÇÖMalley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35e97b9f-3f03-4f2d-bc2a-5483942006bc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2026-01-15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Synodality in the Life and Mission of the Church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6a0dd2db-e8b8-4731-a79e-8f846e4b2829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2026-01-14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Sensus Fidei: The Spirit of Synodal Participation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bc684d68-af4b-481f-afc2-c427628bb1b4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2026-01-14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Massimo Faggioli History of Synodality Week 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598af4b3-7783-4e86-98cb-06d817eb5eb1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2026-01-13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Concilium (No. 405, 2024)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cf9dc66b-0db4-4cad-92f1-13b1aba2049b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2026-01-12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Synodality in the Life and Mission of the Church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afafd79f-eb34-448d-9448-c80b1e3ff77d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2026-01-11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Theology of Synodality: A New Ecclesial Model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cca060f6-0b03-4580-b97a-ff7e1066065e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2026-01-11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Theological Geography of JesusÔÇÖs Baptism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4224e9b5-7952-452b-bc49-86ea733993c6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2026-01-11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New Isaac: Baptism as an Anticipation of Calvary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36b93625-a233-416d-a9e7-17ee53a17d89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2026-01-10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Nivedita Menon on the Crisis of Indian Universities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4b5d2dcb-611c-4927-8279-ce43abe0e7a4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2026-01-10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Understanding the Theology and Practice of Synodality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32dfaa04-6747-4d28-893f-bb4945a6af4f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2026-01-10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Official Itinerary for Father GeneralÔÇÖs Khamgaon Visitation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0610e32f-8330-4264-849b-dfeec1572902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2026-01-09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Bengal Catholic Priests Training Institute Financial Statement 2025-26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ccafe74f-3957-425a-9be0-61ff78b5fb6d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2026-01-07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Cognitive Load and Advanced Mnemonic Strategies for Effective Learning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479551ba-f5bb-4a83-a5a4-f70e5f1a1289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2026-01-07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Silver Jubilee of Dhyanashram: 25 Years of Moulding and Shaping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a20f80b5-d821-4665-81b4-997269a3981f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2026-01-06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Karl Rahner Deep Search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d68b7cff-2708-496c-bdce-62e9b7124bec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2026-01-06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Sacred Space: The Mass and the Journey of the Magi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f69529e3-12f1-45e8-b373-127e1d46f2b5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2026-01-05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Editorial Standards for Infographic Production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4f1e7962-7289-4e43-a42b-1c267951aec4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2026-01-05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Systemic Failures and Electoral Chaos: South Central Podcast Analysis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892ce4e6-6286-4c9e-a4ec-94d9b89753e4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2026-01-05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Vows in Wax: Healing and Devotion at Velankanni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ba469c02-ce1b-42bf-91d1-de69aa907702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2026-01-03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A Dream Realized: The Silver Saga of Fransalian Vidya Niketan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7ca35875-24ca-4f43-a4da-b2bc0da8ca79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2026-01-01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Pastoral Outreach- SFS Khamgaon 2025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178cfb2f-e69d-420a-84d0-765f19772ebe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2026-01-01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Trinity of Trinities and the Infinite Creator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674b04b9-ac8a-478c-9682-9f9db18a99b8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2026-01-01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Architecture of Inner Light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92b831be-51dd-4463-9ddf-8ec38518e48b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2026-01-01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Gaur Gopal Das on Marriage and the Art of Choice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3d99dd4b-2ed1-436d-a01d-6f89fc7e77ef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2025-12-31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Francis de Sales: The Path of Devotion and Service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62f52884-bca1-417d-8f50-bbcdfb0adfe5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2025-12-28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In Memoriam: The Jesuit Legacy of Pope Francis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3c74c977-edb6-410b-9c82-7e797b5141df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2025-12-28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Bridges of Belief: A Guide to Interreligious Dialogue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cb8de66e-2eaa-4cfd-8638-e9161dcb4937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2025-12-28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Foreign Remittance Ledger of Charitable Contributions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cff693e0-110e-4fa5-87a4-68356b26bbd5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2025-12-26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Word Manifest: JohnÔÇÖs Prologue and the Cosmic Christ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b0637691-ac29-497e-a743-354ff82e56d3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2025-12-25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Divine Arrangement: Bethlehem and the Savior's Arrival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90a80c4f-303d-4e9c-af0b-4c793f2e9b33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2025-12-24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Lost and Found: The Heart of the Shepherd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b15788f7-f81b-427e-9244-b52d0f7fbecb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2025-12-24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iPhone Battery and Performance Management Guide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16efe850-22c8-4260-922a-d03e606afbb9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2025-12-23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Transit Electronics: The Roadmap from Zero to 100 Crore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9a4495a4-a373-4069-9cd7-6ab82f848406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2025-12-23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Advanced Terrace Waterproofing and Structural Restoration Strategies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558452b6-c0d8-4838-82a6-51fac8c43c85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2025-12-22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189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Orientalium Ecclesiarum: Decree on the Catholic Eastern Churches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6fe8a919-56f9-45eb-a434-6e3567825fd4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2025-12-21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190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Sacramental Vision: From Physical Sight to Spiritual Insight Fr Henry Jose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3da7b79b-1fde-4571-9a5d-6393a9cc464d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2025-12-21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191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John Lennox - The Inspiration of Daniel in a Time of Relativism - 2 of 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8c859eef-ed9a-4fda-b03b-f96da0e9190f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2025-12-21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192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Silent Guardian: Lessons from the Life of St. Joseph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5791cb2a-16f9-40c5-9129-43d37f4dbbd3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2025-12-21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193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Comparing Jindal and Local 27x65 Aluminum Window Profiles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16761d30-5446-4358-9491-287747fb7378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2025-12-19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194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Daniel's Inspiration: Faith Against Relativism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54ba7df1-92bd-4cf3-b5ef-5ccf5231b671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2025-12-17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195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John Lennox: The Word Became Flesh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b64306e6-15f1-4b28-af2e-2502b1290050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2025-12-17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196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Against the Flow - Part 1&amp;2" // Daniel 1-6 // John Lennox // Teach the Word 2025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b1965cfb-abd5-45bf-aeca-8bd0df4f62a3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2025-12-17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197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Message of Daniel: Absolute Value in a Relative World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0c6dc06a-5dd7-418a-9a4f-d073bd35510c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2025-12-16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198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Brotherhood in Saffron The Rashtriya Swayamsevak Sangh and Hindu Revivalism Walter K. Andersen Shridhar D. Damle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321605cd-53e0-49c4-a7f1-594e010fbc10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2025-12-14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199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Gandhi: Race, Sex, Coercion, and Moral Struggle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8b19232d-a58e-4dcd-9459-59bbee1d4124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2025-12-13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Resistance to Divine Wisdom: Matthew and Isaiah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a8dd067c-323d-4946-9106-aa6b71660faa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2025-12-12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Quantum Mechanics: Operators, Uncertainty, and Wave Functions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e62928fb-0390-4bee-a51a-aab508d79e35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2025-12-11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Causation, Relativity, and the Foundations of Physics: Newton to Kant and Einstein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39c1094b-d89c-421e-bd25-c00ff0e992b8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2025-12-11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Sermons of St. Francis de Sales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47f2b80d-a26c-40af-b6a4-0d5b0e390a78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2025-12-11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Vladimir Putin: From Poverty to Power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e2e601e2-bb71-4e68-9548-69b447739d2e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2025-12-10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Tata's Massive BJP Donation and Quid Pro Quo Investigation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6797d476-1972-4f94-ba1b-967ab4e00665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2025-12-10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Air Travel, Falling Rupee, and The Hiren Joshi Question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f3635f11-79bd-4ff1-91b8-c525b2d71270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2025-12-10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Dilexi Te: An Apostolic Exhortation on Love for the Poor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1e91a00e-f253-48df-95a5-b93a63742744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2025-12-09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Unscripted Exit of Hiren Joshi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ccd2cd7c-2714-4144-beac-8277b19fc9df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2025-12-09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Searching the Scriptures while Dodging the Saviour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374d96dc-eb43-4c09-b23f-89d670faec96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2025-12-08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210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Indian States' Fiscal Dynamics and Economic Divergence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5d0a39c8-25a1-46bb-bee4-dba9f4800c96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2025-12-08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211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Slow Political Tide of the BJP in Kerala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3d0e4859-f143-4c3d-8c22-fb35e7f3fb50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2025-12-07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212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Ahab, Micaiah, and Divine Justice in 1 Kings 22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dc555919-0111-43de-b69c-ec094c964f64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2025-12-07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213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John the Baptist: Repentance, Readiness, and Fruit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e94e2e85-e6b8-4c03-a82b-27892f62ef0b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2025-12-07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214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Council Speeches of Vatican II-Hans K├╝ng  Congar  Daniel OHanlon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54001124-7c90-4ea8-a17f-1c6506adfdea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2025-12-06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215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Beyond the Words: Scriptures That Terrify Christians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24261bec-8091-47b2-923a-212aa0f5a511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2025-12-06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216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Gila Monster Venom: The GLP-1 Drug Journey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568f74d5-235e-4c3d-87b6-72d4daabb872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2025-12-06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217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Six Toxic Books for Personal Metamorphosis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334d2ec5-59c2-45d4-a4e2-5f9f71b3fdc2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2025-12-06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218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Disciples' Origins: Defining Faith and Betrayal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5c95708a-fc37-4b64-b50d-ac7e4185052e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2025-12-05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219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From Orality to Algorithm: Evangelizing in the Digital Age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660be552-9592-44b2-b592-79e68268c85f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2025-12-04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220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Advent II Readings and Immaculate Conception Solemnity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453c7394-6a6a-463a-9167-7d9b3d5e5f4e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2025-12-03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221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John the Baptist's Call: Repentance, Spirit, and Judgment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e5af782c-f94f-4a42-aad9-3b74bf6e888e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2025-12-03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222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Faith, Crumbs, and the Feast of St. Francis Xavier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36a55f07-9e0a-40e2-88d9-a3eedd1f1042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2025-12-03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223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Vatican II: The Battle for Meaning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e5258684-7f68-44f4-82b1-6e356098708a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2025-12-02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224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Contested Reception of Vatican II- Chap-1 Battle for meaning by Massimo Faggioli from the Book Vatican II- The Battle for Meaning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7498eb2d-d8ce-4c69-9d1b-f48c49c52acf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2025-12-02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225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A1. Introduction Asian Context-R-Lopes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2e724d66-cb00-43bd-801d-58f4e40de3fc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2025-12-02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226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Monk Wisdom: Gaur Gopal Das on Life's Secrets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49988d2b-8698-46cc-b92c-e3ef6affdec9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2025-12-02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227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Obsidian's Local AI Supremacy via MCP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5e732af4-17d1-44ec-86b3-02c9d0350678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2025-12-01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228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Tiny Changes, Remarkable Results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617ba5b7-c0a0-4d34-a142-88aed44224a7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2025-12-01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229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A Neurosurgeon's 10 Habits for Peak Cognition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2330cf2a-93a1-4681-b32c-dcc8ff913623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2025-12-01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230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Christ's Kingdom: The Sovereign Reign of Jesus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f81bd4d1-28b5-40e0-9a02-7e0371796aa6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2025-11-23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231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Christ the King: Reigning Hearts and Waging Spiritual War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18f37ddb-4598-4de8-b592-23f1d58616cb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2025-11-23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232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Walking: The Premier Fat Burning Exercise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c03b8712-9f63-492c-beb0-4fd0d7142c79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2025-11-22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233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Oxford Handbook of the Trinity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3fcf7e01-6360-4e98-8f05-c0a00bc887cb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2025-11-22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234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Christ the King: New Adam and Son of David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e258b8bd-1408-47db-bfb3-2d1357d4043c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2025-11-20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235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Faithfulness to the Law Amidst Uniformity and Persecution (1 Maccabees 2:15-29)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157006fa-179d-44bf-a85c-bef2b70c3cd8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2025-11-20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236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Hellenism and the Maccabean Revolt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c1b74d0c-7b89-4c6c-8f87-be1990f1493b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2025-11-20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237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Misinformation, Fact-Checks, and Attention in Digital Media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e2315355-0678-473c-bbaa-83f0716ae687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2025-11-19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238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Soares-Prabhu: Biblical Themes for Contextual Theology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dba71d93-7d06-4f2c-a7ca-ca16cec14507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2025-11-18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239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Gaudium et Spes: The Church in the Modern World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2d2f54fb-c770-4206-911e-bcc08aeee617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2025-07-14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240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Truth: A Transcendental Property of Being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b101e7cb-a986-4ea2-a4f8-b7a568326c8e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2025-07-14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241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World Christianity, 1815-1914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239de749-c21c-408b-bb65-653c346eb338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2024-12-26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242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Evan in History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ec709bac-b658-48c9-ba9a-988778b0a04a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2024-12-19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243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JACQUES DUPUISÔÇÖS CONTRIBUTIONS TO INTERRELIGIOUS DIALOGUE GERALD OÔÇÖCOLLINS, S.J.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8bd73476-adec-4061-bddc-f9a931e6f1f6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2024-12-05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244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Synodality: Reconfiguring Ecclesiology and Practice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109c4bdc-4021-4168-b21d-5d149dc82c16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2024-11-22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245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Untitled notebook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d2e4ad51-f33b-4d3d-997a-9098d3789209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2024-11-19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246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Untitled notebook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a2dc8bdb-511e-45a4-9651-48732ed94715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2024-11-19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247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Untitled notebook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2aec21e4-854a-4cba-9d91-540439482c40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2024-11-13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248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Henri de Lubac THE SPLENDOR OF THE CHURCH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7e25ed48-96e8-4c6e-a16f-ba8abb84f8a6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2024-11-12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249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Henri-1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41833aec-c4c7-4ca4-8bfb-614b25851b58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2024-11-12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250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Dharma of Jesus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94a265a7-5da4-4694-9777-64f2938a3941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2024-11-12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251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Pastores Gregis-JP-II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c4b3d265-d6f9-4784-a76f-ab4c1d037283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2024-11-12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252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Aaron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1901f490-645e-410d-83bc-fbdcad3f8724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2024-11-11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253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Untitled notebook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a10ebdc8-9c3b-444c-a920-cf863a81b274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2024-11-11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254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Jith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7a090c4d-4b38-4220-9c78-7c6dd2e77747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2024-11-11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255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Henri-Part-2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542754a5-65f6-4740-b1ce-2de0dba652a5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2024-11-10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256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Henri Part-1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cc5e3fc1-bbb5-4a03-b380-a27b7304307d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2024-11-10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257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de Lubac Catholicicm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0af27c44-e746-4cad-9ac1-ef016a53eb6a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2024-11-08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258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ECCLESIOLOGY-NIKOS A. NISSIOTIS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b6ac8786-0dea-455b-8887-d55b31139b4e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2024-11-03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259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Ecclesiology-Trinitarian Being of the Church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dad81acb-cbec-457c-99eb-4f791618bdb6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2024-11-02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260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Untitled notebook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e17739ef-a088-4bbe-8887-1a334ad46536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2024-10-28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261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all articles of lancy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3b0ab813-ea39-4e5f-9631-c273be2b132b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2024-10-28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262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K├╝ng's ecclesiology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d82250d8-7a5d-4d43-acb6-19703031d88f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2024-10-27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263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Untitled notebook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3b0a87f8-307f-49bf-a0f7-01975403fb00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2024-10-22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264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MA-Making Harmony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3f5f4d84-6a71-4546-9a25-85dad4e0b24e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2024-10-21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265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Amaladoss Do Sacraments Change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1f5f8c6f-0d5a-444e-aae2-5d589cc43c7b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2024-10-17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266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Russia-Ukraine Conflict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80423984-c63b-47d8-a4d2-8b7eef2b3e63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2024-10-17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267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MA-Bk-Making All Things New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9c5185da-8e27-4529-bc03-d49e860f7d58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2024-10-17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268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MAtthew 15:21-28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c06e8671-1534-44cc-aacf-3610bfb7d67c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2024-10-15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269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Theology and the new media-Stephen Garner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22929fda-5a3a-4822-97f8-48b755c3cc2f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2024-10-15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270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A Media Ecology of Theology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88ae444e-2457-4aaf-948b-133f43295945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2024-10-14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271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MA-Dialogue between the universal church and the local church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cdf25060-f567-4948-8f17-2c2b6f88e200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2024-10-10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272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MA-Bk-MISSION TODAY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88dca39c-67a9-4840-8134-f03b297d611b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2024-10-10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273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MA-BK-Beyond Dialogue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914594f0-589d-4a31-aac6-8ef0519f45c4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2024-10-10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274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MA-Articles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65f532dc-33df-49b9-a24d-c917c1c63243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2024-10-10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275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MA and Do Sacraments?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1d6af663-9a10-401f-9f6e-0bf643be5c2f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2024-10-10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276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MA &amp; Quest for Theology-Enrico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031776a4-ddb5-4914-9cf0-4b0f7d85a5c1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2024-10-10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277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The Unknown Christ of Christianity-Enrico Beltramini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a4787a1f-d0d9-49a6-b692-c0f63830c6d5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2024-10-10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278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Imaginary and Inter-faith dialogue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7987909e-5886-4353-907f-914862390c1d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2024-10-10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279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RL-Samuel Rayan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a59882b5-259e-41c7-ba0d-c2025d1dd16b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2024-10-09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280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Manoj Tirkey Corcular for Ordination dates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5b0c328f-2994-4f2b-b541-d596766f7071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2024-10-09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281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RL-Painadath's Approach to Asian Theology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6279f602-fc9d-4b6f-9985-d26a0953d08b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2024-10-09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282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RL-Aloysius Pieris-2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3d984db8-5354-4589-80b7-42fc70c1269c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2024-10-09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283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RL-Aloysius Pieris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4c3e138b-188a-49f6-b3c0-c173d6e1b880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2024-10-09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284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Untitled notebook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dfdbd77e-42c3-4f34-9e19-a073d4e83c49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2024-10-09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285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RL-all notes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c8ef389a-32e3-479c-8fe4-33ccb57b6b43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2024-10-09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286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Beyond Academic Public Theology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b9d9054a-bd5e-4994-8946-e03e5002438f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2024-10-08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287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MA-Bk-Beyong Dialogue: Pilgrims to the Absolute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dba5b207-8e87-441c-9880-c4d45a3fbec7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2024-10-08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288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Manoj Tirkek Circulars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da216773-1dbc-4fb0-be16-e05f1038d388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2024-10-08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289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Literary Criticism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8c81f50a-b075-4e8e-8459-6e4c29f02fb2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2024-10-08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290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MA-PLURALISM OF RELIGIONS AND THE PROCLAMATION OF JESUS CHRIST IN THE CONTEXT OF ASIA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df6a31e4-feeb-47ad-b950-6697b95846ea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2024-10-08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291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RL-Asian Images of Jesus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5d1d8a25-abab-48d6-824d-77c678b43e62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2024-10-08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292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MA-Bk-Asian Jesus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b232f047-ec03-45c8-bca4-732c10f9ba8c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2024-10-08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293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MA-Bk-Life in Freedom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fe28b468-33bd-4473-9237-80e57989b0c3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2024-10-08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294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Asian Faces of Jesus-Sugirthharajah, R.S.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8099bf1f-3e09-4dca-a3b6-e0ec2bf41475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2024-10-08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295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RL-Prema Marga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e43c1a7e-caa8-4dcc-bb49-f15278450053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2024-10-08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296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Pope Francis: A voice crying out in the wilderness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b5aad3b8-e0c8-404c-b7e5-a03659fb225e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2024-10-08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297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VJTR-Mission Inter Gentes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5e4776da-5676-441b-988a-d36f77b3388e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2024-10-06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298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RL-4 Margas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e87f2a8d-29f9-482b-abe6-c734c2a14562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2024-10-05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299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RL- Images of Jesus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4a6179c0-a021-410b-90de-dde5ecf17eee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2024-10-04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300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Beyond the Text: Revisiting Jacques Dupuis' Theology of Religions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b50be1eb-883f-43b6-bc5f-9b5df8f51c46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2024-10-04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301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RL-Xtology Bhakti Marga-2024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711296b9-ebee-4b61-94ba-f94400645e3f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2024-10-04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302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RL-Contri of Hindus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79816550-9363-4872-8a36-225089aa34d8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2024-10-04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303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RL-Contri of Indian Xtians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09db470e-13c6-4361-900a-3d287b568b21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2024-10-04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304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RL-Xtology-Karma Marga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04ec6e7e-5a3f-4c40-8414-367e3a3001a7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2024-10-04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305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RL-Xtology-Jnana Marga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6fbaf8e8-f2df-4b73-8c57-f99cd394d28a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2024-10-04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306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├ëmile Durkheim's The Elementary Forms of the Religious Life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1355f104-bd4e-46e8-9eea-35f6aebad377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2024-10-04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307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RL-Xtology-Bhakti Marga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aed6abc8-65fb-44bb-bda6-c0a3c037e218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2024-10-04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308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Asian Jesus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69262e46-6ab0-479c-859a-b22be993519e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2024-10-03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309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Mt 15:21-28- Jesus' Pause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165f0800-7b60-41e0-88c7-509589d48e45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2024-10-03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310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Canaanite woman Mt 15:21-28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c5448558-c42c-4b59-aa03-790b02a17c1c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2024-10-03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311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Robert Alun Jones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2050f076-6bbc-4c23-86aa-d431759281dd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2024-10-03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312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UNREMARKABLE HYBRID: ALOYSIUS PIERIS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802b7e47-47bd-4c21-9baf-6ca040f68872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2024-10-03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313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DOMINUS IESUS AND ASIAN THEOLOGIES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8ee5ba47-e9b8-45fe-b6d7-a65df723765c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2024-10-03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314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JACQUES DUPUIS: THE ONGOING DEBATE GERALD OÔÇÖCOLLINS, S.J.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50f8e9e1-8a8d-460f-9cc5-51ae7cd65304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2024-10-02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315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Jacques Dupuis-BK-2-Christianity and Religious Pluralism: From Confrontation to Dialogue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d7b923d5-0a90-4c57-8330-52ce31ac98de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2024-10-02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316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Religious PLuralism and Gavin D'Costa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9dd39b01-5c5a-491c-8de8-f00c90ac92e3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2024-10-02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317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MA and Universality of Jesus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8dcbb5be-35d6-4102-b047-de11ac61ed41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2024-10-02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318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MA-The Asian Jesus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b97b0000-8403-4236-9267-bdb3e34652b8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2024-10-02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319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Problem of pluralism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20c1b733-c272-41da-86f9-f731d503ce81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2024-10-02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320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Hermeneutics_in_Augustines_De_doctrina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95d2e5f9-e51d-4346-97e8-7718b151c66f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2024-10-02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321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Christianity_and_Hinduism_A_Bibliography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e94f1951-263f-46cf-bfd0-894b34634423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2024-10-02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322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The Truth Will Make You FreeÔÇØ The Theology of Religious-Jacques Dupuis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b97d1670-11b9-4b9d-9766-eb0ddc331b39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2024-10-02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323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A UNIVERSAL RELIGIOUS EXPERIENCE? COMPARATIVE THEOLOGY AS AN ALTERNATIVE TO A THEOLOGY OF RELIGIONS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8c8ab299-3cb3-4192-a09f-9ec9b05e35d2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2024-10-02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324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Christian Mission in Asia JONATHAN Y. TAN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c91a42e4-d034-41ac-b87e-36a99c62ce5b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2024-10-02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325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Untitled notebook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70045d2f-9d4f-495b-8da1-2028f7044188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2024-10-01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326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Untitled notebook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d1f6c505-7b31-46c9-a1f6-fb1b76473233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2024-10-01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327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Untitled notebook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90df9a9c-34a7-4ef9-bb5d-f3b38c24b151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2024-10-01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328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Untitled notebook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be0a74db-bc72-4edb-af4e-4d0054667b63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2024-10-01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329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Untitled notebook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c1e5cee5-3387-4e98-b18e-b798ce545451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2024-10-01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330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Untitled notebook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85f0cd28-96d4-4643-9377-b27bc042ed4c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2024-10-01</w:t>
            </w:r>
          </w:p>
        </w:tc>
      </w:tr>
      <w:tr>
        <w:tc>
          <w:tcPr>
            <w:tcW w:type="dxa" w:w="64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331</w:t>
            </w:r>
          </w:p>
        </w:tc>
        <w:tc>
          <w:tcPr>
            <w:tcW w:type="dxa" w:w="5472"/>
          </w:tcPr>
          <w:p>
            <w:r>
              <w:rPr>
                <w:rFonts w:ascii="Arial" w:hAnsi="Arial"/>
                <w:sz w:val="16"/>
              </w:rPr>
              <w:t>Fitzmyer - Interpretation of the Bible in the Church-Pontifical Biblical Commission's document The Interpretation of the Bible in the Church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4"/>
              </w:rPr>
              <w:t>a675d7db-7123-4be1-9d23-935d8387e520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2024-09-30</w:t>
            </w:r>
          </w:p>
        </w:tc>
      </w:tr>
      <w:tr>
        <w:tc>
          <w:tcPr>
            <w:tcW w:type="dxa" w:w="648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332</w:t>
            </w:r>
          </w:p>
        </w:tc>
        <w:tc>
          <w:tcPr>
            <w:tcW w:type="dxa" w:w="5472"/>
            <w:shd w:fill="F5F5F5"/>
          </w:tcPr>
          <w:p>
            <w:r>
              <w:rPr>
                <w:rFonts w:ascii="Arial" w:hAnsi="Arial"/>
                <w:sz w:val="16"/>
              </w:rPr>
              <w:t>Untitled notebook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Consolas" w:hAnsi="Consolas"/>
                <w:sz w:val="14"/>
              </w:rPr>
              <w:t>f1bbd15e-308b-4064-b92d-ed5131d88134</w:t>
            </w:r>
          </w:p>
        </w:tc>
        <w:tc>
          <w:tcPr>
            <w:tcW w:type="dxa" w:w="1296"/>
            <w:shd w:fill="F5F5F5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2024-09-30</w:t>
            </w:r>
          </w:p>
        </w:tc>
      </w:tr>
    </w:tbl>
    <w:p/>
    <w:p>
      <w:r>
        <w:rPr>
          <w:rFonts w:ascii="Arial" w:hAnsi="Arial"/>
          <w:i/>
          <w:color w:val="6E6E6E"/>
          <w:sz w:val="16"/>
        </w:rPr>
        <w:t>This document lists all 332 notebooks currently in your NotebookLM account. Newest entries appear at the top.</w:t>
      </w:r>
    </w:p>
    <w:sectPr w:rsidR="00FC693F" w:rsidRPr="0006063C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